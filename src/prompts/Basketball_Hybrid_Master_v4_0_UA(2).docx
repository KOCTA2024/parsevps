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BASKETBALL HYBRID MASTER v4.0 UA</w:t>
      </w:r>
    </w:p>
    <w:p>
      <w:pPr>
        <w:jc w:val="center"/>
      </w:pPr>
      <w:r>
        <w:rPr>
          <w:rFonts w:ascii="Arial" w:hAnsi="Arial" w:eastAsia="Arial"/>
          <w:b/>
          <w:sz w:val="20"/>
        </w:rPr>
        <w:t>Один робочий файл: кількість рекомендацій + якість + правильний напрямок history vs live</w:t>
      </w:r>
    </w:p>
    <w:p>
      <w:pPr>
        <w:jc w:val="center"/>
      </w:pPr>
      <w:r>
        <w:rPr>
          <w:rFonts w:ascii="Arial" w:hAnsi="Arial" w:eastAsia="Arial"/>
          <w:i/>
          <w:sz w:val="18"/>
        </w:rPr>
        <w:t>Основа: v3.4 CORE як фінальний P_final, v1.4 STRICT як pre-match/history gate, v3.3 Unified як scanner live-edge</w:t>
      </w:r>
    </w:p>
    <w:p>
      <w:pPr>
        <w:pStyle w:val="Heading1"/>
      </w:pPr>
      <w:r>
        <w:t>ГОЛОВНЕ ПРАВИЛО</w:t>
      </w:r>
    </w:p>
    <w:p>
      <w:pPr>
        <w:pStyle w:val="Compact"/>
      </w:pPr>
      <w:r>
        <w:t>Цей файл не має давати більше прогнозів за рахунок слабшої дисципліни. Він має давати нормальну кількість рекомендацій тільки тоді, коли напрямок підтверджений history + live + scenario + caps.</w:t>
      </w:r>
    </w:p>
    <w:p>
      <w:pPr>
        <w:pStyle w:val="Compact"/>
      </w:pPr>
      <w:r>
        <w:t>Для live фінальне рішення завжди робить v3.4 CORE: P_hist exact/form-adjusted -&gt; scored/allowed -&gt; H2H modifier -&gt; P_scenario/P_pattern -&gt; Projection_used -&gt; P_live via Phi -&gt; weights -&gt; caps/blockers -&gt; P_final.</w:t>
      </w:r>
    </w:p>
    <w:p>
      <w:pPr>
        <w:pStyle w:val="Compact"/>
      </w:pPr>
      <w:r>
        <w:t>Для pre-match база й історичні зони беруться з v1.4 STRICT: last35 кожної команди, pooled70, H2H окремо, threshold-map, scored+allowed, stat-support. v1.4 не фінальний live-двигун, а строгий gate/checklist.</w:t>
      </w:r>
    </w:p>
    <w:p>
      <w:pPr>
        <w:pStyle w:val="Compact"/>
      </w:pPr>
      <w:r>
        <w:t>Master Unified v3.3 працює як scanner: шукає live-edge, current Q1-Q3 override, task router, watch/кандидати. Але без v3.4 CORE фінального P_final це не ставка.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Зона P_final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Статус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Як використовувати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&gt;=85%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STRONG PLAY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Тільки якщо odds &gt;=1.44, gates aligned, projection conflict OFF, blockers OFF.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80-84%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MAIN PLAY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Основна робоча зона для реальних ставок. Пріоритет у recommendation-filter.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75-79%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LOW PLAY / обережно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Дозволено лише якщо gates чисті; не основна ставка, краще 1/2 stake або watch.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70-74%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WATCH / DEBUG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називати PLAY. Показувати тільки якщо користувач просить debug або 70+ аудит.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&lt;70%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PASS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показувати у recommendation-filter.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Hard blocker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PASS/CONFLICT/OFF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Блокує незалежно від P_raw або гарного коефіцієнта.</w:t>
            </w:r>
          </w:p>
        </w:tc>
      </w:tr>
    </w:tbl>
    <w:p>
      <w:pPr>
        <w:pStyle w:val="Compact"/>
      </w:pPr>
    </w:p>
    <w:p>
      <w:pPr>
        <w:pStyle w:val="Heading1"/>
      </w:pPr>
      <w:r>
        <w:t>1. Ролі трьох модулів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Модуль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Коли головний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Сильна сторона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Слабке місце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Роль у v4.0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Basketball Master v3.4 CORE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Live фінал + line evaluation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Найкращий P_final: exact history, last5 shrinkage, scored/allowed, H2H modifier, distribution, P_live Phi, caps.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Потребує повних даних і дисципліни; не можна рахувати “на око”.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Головний фінальний суддя. Дає “реальні 80%”.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Live Module v1.4 LAST35 STRICT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Pre-match/history base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Жорсткий last35+last35 pooled70, H2H окремо, history/conditional gate, threshold-map.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У live може тримати історичну сторону, коли live protection уже зламав матч.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Pre-match base + strict checklist/gate.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Master Unified v3.3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Scanner live-кандидатів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Task router, current Q1-Q3 override, live-edge, багато PLAY/WATCH кандидатів.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Дає багато рекомендацій; без фінального v3.4 може бути шум 70-74/напрямок не той.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Перший сканер, але не фінальний verdict.</w:t>
            </w:r>
          </w:p>
        </w:tc>
      </w:tr>
    </w:tbl>
    <w:p>
      <w:pPr>
        <w:pStyle w:val="Compact"/>
      </w:pPr>
    </w:p>
    <w:p>
      <w:pPr>
        <w:pStyle w:val="Heading1"/>
      </w:pPr>
      <w:r>
        <w:t>2. Єдиний workflow для кожного матчу</w:t>
      </w:r>
    </w:p>
    <w:p>
      <w:pPr>
        <w:pStyle w:val="Compact"/>
      </w:pPr>
      <w:r>
        <w:rPr>
          <w:rFonts w:ascii="Arial" w:hAnsi="Arial" w:eastAsia="Arial"/>
          <w:b/>
        </w:rPr>
        <w:t xml:space="preserve">Крок 1. Task router: </w:t>
      </w:r>
      <w:r>
        <w:t>RECOMMENDATION FILTER / LINE AUDIT / ERROR AUDIT / FILE COMPARE / PROMPT EDIT. Якщо “що брати” — максимум 1-2 ринки або PASS.</w:t>
      </w:r>
    </w:p>
    <w:p>
      <w:pPr>
        <w:pStyle w:val="Compact"/>
      </w:pPr>
      <w:r>
        <w:rPr>
          <w:rFonts w:ascii="Arial" w:hAnsi="Arial" w:eastAsia="Arial"/>
          <w:b/>
        </w:rPr>
        <w:t xml:space="preserve">Крок 2. Data gate: </w:t>
      </w:r>
      <w:r>
        <w:t>Team A N, Team B N, pooled N, H2H N, current excluded, technical excluded, line+odds, time/stage, stat-support ON/OFF.</w:t>
      </w:r>
    </w:p>
    <w:p>
      <w:pPr>
        <w:pStyle w:val="Compact"/>
      </w:pPr>
      <w:r>
        <w:rPr>
          <w:rFonts w:ascii="Arial" w:hAnsi="Arial" w:eastAsia="Arial"/>
          <w:b/>
        </w:rPr>
        <w:t xml:space="preserve">Крок 3. v1.4 pre-match/history base: </w:t>
      </w:r>
      <w:r>
        <w:t>Last35/pooled70, threshold-map 75/79/80/85/90/95/100, scored+allowed, H2H окремо, pre-match projection.</w:t>
      </w:r>
    </w:p>
    <w:p>
      <w:pPr>
        <w:pStyle w:val="Compact"/>
      </w:pPr>
      <w:r>
        <w:rPr>
          <w:rFonts w:ascii="Arial" w:hAnsi="Arial" w:eastAsia="Arial"/>
          <w:b/>
        </w:rPr>
        <w:t xml:space="preserve">Крок 4. Unified scanner: </w:t>
      </w:r>
      <w:r>
        <w:t>Шукає candidate: live-edge, Q1-Q3 current quarter override, HT/after3Q buckets, watch zones. Не дає фінальну ставку.</w:t>
      </w:r>
    </w:p>
    <w:p>
      <w:pPr>
        <w:pStyle w:val="Compact"/>
      </w:pPr>
      <w:r>
        <w:rPr>
          <w:rFonts w:ascii="Arial" w:hAnsi="Arial" w:eastAsia="Arial"/>
          <w:b/>
        </w:rPr>
        <w:t xml:space="preserve">Крок 5. v3.4 CORE final: </w:t>
      </w:r>
      <w:r>
        <w:t>По кожному кандидату: Projection_used -&gt; P_live via Phi -&gt; weights -&gt; P_raw -&gt; caps/blockers -&gt; P_final.</w:t>
      </w:r>
    </w:p>
    <w:p>
      <w:pPr>
        <w:pStyle w:val="Compact"/>
      </w:pPr>
      <w:r>
        <w:rPr>
          <w:rFonts w:ascii="Arial" w:hAnsi="Arial" w:eastAsia="Arial"/>
          <w:b/>
        </w:rPr>
        <w:t xml:space="preserve">Крок 6. Output filter: </w:t>
      </w:r>
      <w:r>
        <w:t>P_final &gt;=80 main, 75-79 low, 70-74 debug only, hard blocker PASS. Немає clean — SHORT PASS.</w:t>
      </w:r>
    </w:p>
    <w:p>
      <w:pPr>
        <w:pStyle w:val="Heading1"/>
      </w:pPr>
      <w:r>
        <w:t>3. Головна проблема: history 90-100% vs live protection</w:t>
      </w:r>
    </w:p>
    <w:p>
      <w:pPr>
        <w:pStyle w:val="Compact"/>
      </w:pPr>
      <w:r>
        <w:t>Проблема старих рішень: якщо історична зона 90-100% була за Under/Over, модель іноді давала сторону історії, навіть коли LiveProjection_used сильно пішов в інший бік. У результаті фактичний матч часто не проходив історичну сторону. Нове правило: history сильна, але live не можна ігнорувати; live сильний, але без confirmation теж не автоматична ставка.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Ситуація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Що робити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Що заборонено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History 90-100% за Under, але LiveProjection_used сильно вище лінії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Under = PASS/CONFLICT, якщо немає FALSE HIGH/REAL DRY. Рахувати Over або PASS.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 брати Under тільки через raw-history.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History 90-100% за Over, але LiveProjection_used сильно нижче лінії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Over = PASS/CONFLICT, якщо немає FALSE LOW/BOUNCE/KILL/FTA. Рахувати Under або PASS.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 брати Over тільки через raw-history.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History 70-75% і live aligned у той самий бік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Може стати сильним LOW/PLAY кандидатом, якщо v3.4 P_final &gt;=75/80 після caps.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 називати 70-75 raw history автоматично слабким, якщо live реально підтверджує.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Live edge сильний, але stat confirmation OFF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Максимум WATCH/LOW після caps або PASS. STRONG заборонений.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 перекидатися автоматично в live-side.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Live edge блокує одну сторону, а протилежна не добирає P_final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Фінал PASS.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 давати протилежну сторону “бо live туди”.</w:t>
            </w:r>
          </w:p>
        </w:tc>
      </w:tr>
    </w:tbl>
    <w:p>
      <w:pPr>
        <w:pStyle w:val="Compact"/>
      </w:pPr>
    </w:p>
    <w:p>
      <w:pPr>
        <w:pStyle w:val="Heading1"/>
      </w:pPr>
      <w:r>
        <w:t>4. Live-direction gate: коли live має переважити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Ринок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Small edge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Strong edge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Very strong edge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Дія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Match total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|LineEdge| &lt; 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+10/+12 або &lt;= -10/-12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+15/+20 або &lt;= -15/-20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Strong edge: live-side перший. Opposite history-side блокується без REAL proof.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Team IT live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|Edge| &lt; 3-4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+6/+8 або &lt;= -6/-8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+10 або &lt;= -10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Scored/allowed gate обов’язковий; weakest &lt;70 = PASS.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Q1-Q3 total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|Edge| &lt; 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+7 або &lt;= -7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+11 або &lt;= -11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Q1-Q3 override ON; точна хвилина обов’язкова.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Q1-Q3 Team IT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|Edge| &lt; 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+5 або &lt;= -5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&gt;= +7 або &lt;= -7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Opposite raw history-side не брати.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Немає small/strong схеми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Тільки DRY vs KILL/CHASE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Тільки DRY confirmed для under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Q4 under без DRY = PASS.</w:t>
            </w:r>
          </w:p>
        </w:tc>
      </w:tr>
    </w:tbl>
    <w:p>
      <w:pPr>
        <w:pStyle w:val="Compact"/>
      </w:pPr>
    </w:p>
    <w:p>
      <w:pPr>
        <w:pStyle w:val="Heading1"/>
      </w:pPr>
      <w:r>
        <w:t>5. Confirmation: що робить live-edge справжнім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Напрямок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Confirmation ON мінімум 3/5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Якщо OFF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Over / Так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1) high FGA/Poss; 2) 2PA/3PA volume; 3) FTA/fouls/bonus; 4) ORB/second chances; 5) low TO + eFG survival.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FALSE HIGH / перегрів -&gt; cap/PASS; STRONG заборонений.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Under / Ні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1) low FGA/Poss; 2) low FTA/fouls; 3) low ORB; 4) high TO/opponent pressure; 5) weak eFG без volume для rebound.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FALSE LOW / bounce risk -&gt; cap/PASS; STRONG заборонений.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Q4 Under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DRY full: low FGA/Poss + low FTA/bonus + low ORB + high TO + weak eFG + no chase + dead margin.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Будь-який KILL/CHASE/foul-tail/3PA chase/leader FT path -&gt; PASS/cap.</w:t>
            </w:r>
          </w:p>
        </w:tc>
      </w:tr>
    </w:tbl>
    <w:p>
      <w:pPr>
        <w:pStyle w:val="Compact"/>
      </w:pPr>
    </w:p>
    <w:p>
      <w:r>
        <w:br w:type="page"/>
      </w:r>
    </w:p>
    <w:p>
      <w:pPr>
        <w:pStyle w:val="Heading1"/>
      </w:pPr>
      <w:r>
        <w:t>6. v3.4 CORE final formula</w:t>
      </w:r>
    </w:p>
    <w:p>
      <w:pPr>
        <w:pStyle w:val="Compact"/>
      </w:pPr>
      <w:r>
        <w:t>Обов’язкова формула для кожного реального ринку з odds:</w:t>
      </w:r>
    </w:p>
    <w:p>
      <w:pPr>
        <w:pStyle w:val="Compact"/>
      </w:pPr>
      <w:r>
        <w:t>1) Threshold: Over target = floor(line)+1; Under allowed = floor(line). Team IT / Quarter / Spread аналогічно.</w:t>
      </w:r>
    </w:p>
    <w:p>
      <w:pPr>
        <w:pStyle w:val="Compact"/>
      </w:pPr>
      <w:r>
        <w:t>2) Projection block: PreMatchProjection, LiveProjection_simple/control/stat_adjusted/used, LineEdge, LiveEdgeToPrematch.</w:t>
      </w:r>
    </w:p>
    <w:p>
      <w:pPr>
        <w:pStyle w:val="Compact"/>
      </w:pPr>
      <w:r>
        <w:t>3) P_hist: exact-line + last5 shrinkage + scored/allowed + H2H modifier + distribution.</w:t>
      </w:r>
    </w:p>
    <w:p>
      <w:pPr>
        <w:pStyle w:val="Compact"/>
      </w:pPr>
      <w:r>
        <w:t>4) P_scenario/P_pattern: conditional state, coverage, credibility, shrinkage, no double-count last5/H2H.</w:t>
      </w:r>
    </w:p>
    <w:p>
      <w:pPr>
        <w:pStyle w:val="Compact"/>
      </w:pPr>
      <w:r>
        <w:t>5) P_live: Over Phi((Projection-Line)/sigma), Under Phi((Line-Projection)/sigma).</w:t>
      </w:r>
    </w:p>
    <w:p>
      <w:pPr>
        <w:pStyle w:val="Compact"/>
      </w:pPr>
      <w:r>
        <w:t>6) P_raw = w_hist*P_hist + w_scenario*P_scenario + w_live*P_live.</w:t>
      </w:r>
    </w:p>
    <w:p>
      <w:pPr>
        <w:pStyle w:val="Compact"/>
      </w:pPr>
      <w:r>
        <w:t>7) P_final = apply_caps(P_raw, blockers, sample, stat_support, live_conflict, pattern_conflict, scored_allowed_gate).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Stage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w_hist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w_scenario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w_live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Коментар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Pre-match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0.65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0.35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Live OFF; projection тільки для distribution/line edge.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Early full-game live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0.32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0.45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Live важливий, але history жива.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0.27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0.53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Збалансовано.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After 3Q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0.17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0.67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Live домінує, але caps обов’язкові.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Q4 confirmation 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0.15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0.75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Тільки з stat/DRY/KILL confirmation.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Current Q1-Q3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0.56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Small/strong edge може змінити weights.</w:t>
            </w:r>
          </w:p>
        </w:tc>
      </w:tr>
    </w:tbl>
    <w:p>
      <w:pPr>
        <w:pStyle w:val="Compact"/>
      </w:pPr>
    </w:p>
    <w:p>
      <w:pPr>
        <w:pStyle w:val="Heading1"/>
      </w:pPr>
      <w:r>
        <w:t>7. Pre-match: найкраще рахувати через v1.4 base + v3.4 P_hist</w:t>
      </w:r>
    </w:p>
    <w:p>
      <w:pPr>
        <w:pStyle w:val="Compact"/>
      </w:pPr>
      <w:r>
        <w:t>Pre-match не має live-edge. Тут головне: last35/pooled70, exact threshold, scored+allowed, H2H окремо, shot/stat model якщо є. v1.4 дає строгі historical zones і sample gates; v3.4 додає last5 shrinkage, distribution і P_final.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Pre-match gate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Правило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Sample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Team A 35 + Team B 35 бажано; &lt;35 warning/reduced trust; технічні 20:0/0:20 виключити.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History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Exact line, не сусідня зона. P_hist smoothing (Hits+1)/(N+2).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Scored/allowed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Team IT/spread без own scored + opponent allowed не оцінювати як PLAY.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Shot/stat priority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FGA, Poss, 2PA/3PA, FTr, 2P/3P/FT%, ORB, TO, eFG, OffRtg — якщо є, пріоритет над простими очками.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Verdict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Pre-match MAIN PLAY тільки P_final &gt;=80; 75-79 low; 70-74 watch/debug.</w:t>
            </w:r>
          </w:p>
        </w:tc>
      </w:tr>
    </w:tbl>
    <w:p>
      <w:pPr>
        <w:pStyle w:val="Compact"/>
      </w:pPr>
    </w:p>
    <w:p>
      <w:pPr>
        <w:pStyle w:val="Heading1"/>
      </w:pPr>
      <w:r>
        <w:t>8. Caps/blockers, які не можна обходити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Blocker / cap</w:t>
            </w:r>
          </w:p>
        </w:tc>
        <w:tc>
          <w:tcPr>
            <w:tcW w:type="dxa" w:w="76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Дія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Gate_weak &lt;70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hard PASS / cap55. Особливо Team IT і spread.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Gate_weak 70-74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cap74 / PASS-watch. Не recommendation.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P_hist &lt;50 + scenario weak/OFF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cap65 або cap74 залежно від confirmation; не MAIN PLAY.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Stat-support OFF live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clean PLAY forbidden або cap &lt;=70, якщо немає exact strong scenario.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Projection conflict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Conservative P_live; no aggressive PLAY.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Spread &lt;90 gate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PASS/watch/debug; не давати фору 75-89 як ставку.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Specials/race/team-to-X exact history OFF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PASS/OFF, model-side only.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Q4 Under no DRY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PASS/CONFLICT.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Time/stage unclear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PASS/debug only.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Odds &lt;1.44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No PLAY.</w:t>
            </w:r>
          </w:p>
        </w:tc>
      </w:tr>
    </w:tbl>
    <w:p>
      <w:pPr>
        <w:pStyle w:val="Compact"/>
      </w:pPr>
    </w:p>
    <w:p>
      <w:pPr>
        <w:pStyle w:val="Heading1"/>
      </w:pPr>
      <w:r>
        <w:t>9. Recommendation filter: як давати відповідь користувачу</w:t>
      </w:r>
    </w:p>
    <w:p>
      <w:pPr>
        <w:pStyle w:val="Compact"/>
      </w:pPr>
      <w:r>
        <w:t>Якщо користувач питає “що брати / дай варіанти / 80+”: показувати максимум 1-2 ринки, тільки після v3.4 P_final table.</w:t>
      </w:r>
    </w:p>
    <w:p>
      <w:pPr>
        <w:pStyle w:val="Compact"/>
      </w:pPr>
      <w:r>
        <w:t>Якщо є P_final &gt;=80 без blockers — показати як MAIN PLAY. Якщо є тільки 75-79 — позначити LOW/обережно. Якщо тільки 70-74 — не називати PLAY, написати WATCH/debug або PASS.</w:t>
      </w:r>
    </w:p>
    <w:p>
      <w:pPr>
        <w:pStyle w:val="Compact"/>
      </w:pPr>
      <w:r>
        <w:t>Якщо немає clean candidate: “ФІНАЛ: PASS. Чистої рекомендації за фільтром P_final &gt;=80 для основної ставки немає. 75-79 тільки обережно, 70-74 не беремо.”</w:t>
      </w:r>
    </w:p>
    <w:p>
      <w:pPr>
        <w:pStyle w:val="Compact"/>
      </w:pPr>
      <w:r>
        <w:t>Не показувати “найкраще з поганого”. Не ранжувати за коефом, simple pace, raw history або відчуттям. Тільки P_final після caps.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5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Rank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Market/Side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P_hist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P_scenario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P_live_used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Weights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P_raw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Caps/blockers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P_final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Verdict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[ринок]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__%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__%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__%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h/s/l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__%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OFF/OK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__%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MAIN/LOW/PASS</w:t>
            </w:r>
          </w:p>
        </w:tc>
      </w:tr>
    </w:tbl>
    <w:p>
      <w:pPr>
        <w:pStyle w:val="Compact"/>
      </w:pPr>
    </w:p>
    <w:p>
      <w:pPr>
        <w:pStyle w:val="Heading1"/>
      </w:pPr>
      <w:r>
        <w:t>10. Fail audit: що перевіряти після програшу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Fail type</w:t>
            </w:r>
          </w:p>
        </w:tc>
        <w:tc>
          <w:tcPr>
            <w:tcW w:type="dxa" w:w="80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Причини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History-side fail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LiveProjection_used/LineEdge був сильно проти; history 90-100 не мав strong-history protection; stat profile REAL проти ставки.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Live-side fail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Live edge був без confirmation; FALSE HIGH/LOW; no foul path; no ORB; TO collapse; dead margin/control; line too high/low.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Q1-Q3 under fail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Early snapshot без time/stat; live projection уже вище лінії; raw history under не мав права бути PLAY.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Q4 under fail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було full DRY; chase/foul-tail/leader FT path/3PA/ORB були ON.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Team IT fail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Scored/allowed weakest gate &lt;70 або opponent allowed ceiling проти ставки.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Spread fail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було ~90% cover/collapse margin distribution.</w:t>
            </w:r>
          </w:p>
        </w:tc>
      </w:tr>
    </w:tbl>
    <w:p>
      <w:pPr>
        <w:pStyle w:val="Compact"/>
      </w:pPr>
    </w:p>
    <w:p>
      <w:pPr>
        <w:pStyle w:val="Heading1"/>
      </w:pPr>
      <w:r>
        <w:t>11. Pre-PLAY checklist v4.0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Real bookmaker line + odds &gt;=1.44?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Task router правильний?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Current match excluded, technical 20:0/0:20 excluded?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Time/stage/quarter length clear?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Exact line P_hist exists, not nearest fake zone?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Last5 used only via shrinkage, not raw 5/5 hype?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Scored/allowed gate not blocking?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H2H modifier only, not double counted?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Projection_used not simple pace only?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LineEdge and LiveEdgeToPrematch calculated?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Live profile REAL/FAKE/DRY/KILL classified?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If live vs history conflict: opposite side blocked or strong-history protection justified?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P_live calculated via Phi and sigma?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P_scenario/pattern not OFF/against?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Caps/blockers applied?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P_final &gt;=80 for main recommendation, or 75-79 clearly LOW?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For Q4 under: DRY confirmed and no KILL/CHASE?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For spread: margin distribution + cover/collapse gate near 90%?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☐ If any NO -&gt; PASS/CONFLICT/OFF.</w:t>
            </w:r>
          </w:p>
        </w:tc>
        <w:tc>
          <w:tcPr>
            <w:tcW w:type="dxa" w:w="5616"/>
          </w:tcPr>
          <w:p/>
        </w:tc>
      </w:tr>
    </w:tbl>
    <w:p>
      <w:pPr>
        <w:pStyle w:val="Compact"/>
      </w:pP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Basketball Hybrid Master v4.0 UA — use only real bookmaker lines; P_final only after caps/blockers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after="40" w:line="240" w:lineRule="auto"/>
    </w:pPr>
    <w:rPr>
      <w:rFonts w:ascii="Arial" w:hAnsi="Arial" w:eastAsia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